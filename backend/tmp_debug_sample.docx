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DocMatrix debug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